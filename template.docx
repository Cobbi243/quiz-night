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B429"/>
          <w:sz w:val="40"/>
        </w:rPr>
        <w:t>ШАБЛОН ПАКА — QUIZ NIGHT</w:t>
      </w:r>
    </w:p>
    <w:p>
      <w:r>
        <w:rPr>
          <w:color w:val="606060"/>
          <w:sz w:val="20"/>
        </w:rPr>
        <w:t>Цей файл — приклад правильного формату. Заміни його вміст своїми питаннями і завантаж на сайт.</w:t>
        <w:br/>
        <w:t>ПРАВИЛА:</w:t>
        <w:br/>
        <w:t>• Назва категорії починається з "#" (решітка + пробіл + назва)</w:t>
        <w:br/>
        <w:t>• Кожне питання — окремий рядок: "ВАРТІСТЬ | ПИТАННЯ | ВІДПОВІДЬ"</w:t>
        <w:br/>
        <w:t>• Вартості: 200, 400, 600, 800, 1000 (по 5 питань на категорію)</w:t>
        <w:br/>
        <w:t>• 6 категорій × 5 питань = 30 питань на раунд</w:t>
        <w:br/>
        <w:t>• Розділювач — символ "|" (вертикальна риска)</w:t>
        <w:br/>
        <w:t>• Картинка в РЯДКУ питання → стає картинкою ПИТАННЯ</w:t>
        <w:br/>
        <w:t>• Картинка в окремому абзаці ПІСЛЯ рядка → стає картинкою ВІДПОВІДІ</w:t>
        <w:br/>
      </w:r>
    </w:p>
    <w:p>
      <w:r>
        <w:rPr>
          <w:b/>
          <w:color w:val="E84A30"/>
          <w:sz w:val="32"/>
        </w:rPr>
        <w:t># Кіно</w:t>
      </w:r>
    </w:p>
    <w:p>
      <w:r>
        <w:rPr>
          <w:sz w:val="22"/>
        </w:rPr>
        <w:t>200 | У якій країні зняли «Паразити»? | Південна Корея</w:t>
      </w:r>
    </w:p>
    <w:p>
      <w:r>
        <w:rPr>
          <w:sz w:val="22"/>
        </w:rPr>
        <w:t>400 | Хто зіграв Нео в трилогії «Матриця»? | Кіану Рівз</w:t>
      </w:r>
    </w:p>
    <w:p>
      <w:r>
        <w:rPr>
          <w:sz w:val="22"/>
        </w:rPr>
        <w:t>600 | Режисер фільму «Бійцівський клуб»? | Девід Фінчер</w:t>
      </w:r>
    </w:p>
    <w:p>
      <w:r>
        <w:rPr>
          <w:sz w:val="22"/>
        </w:rPr>
        <w:t>800 | У якому році вийшов перший «Шрек»? | 2001</w:t>
      </w:r>
    </w:p>
    <w:p>
      <w:r>
        <w:rPr>
          <w:sz w:val="22"/>
        </w:rPr>
        <w:t>1000 | Скільки «Оскарів» отримав фільм «Володар перснів: Повернення короля»? | 11</w:t>
      </w:r>
    </w:p>
    <w:p>
      <w:r>
        <w:rPr>
          <w:b/>
          <w:color w:val="E84A30"/>
          <w:sz w:val="32"/>
        </w:rPr>
        <w:t># Вгадай за картинкою (картинка = питання)</w:t>
      </w:r>
    </w:p>
    <w:p>
      <w:r>
        <w:rPr>
          <w:sz w:val="22"/>
        </w:rPr>
        <w:t>200 |  | Кіану Рівз</w:t>
      </w:r>
      <w:r>
        <w:t xml:space="preserve"> </w:t>
        <w:drawing>
          <wp:inline xmlns:a="http://schemas.openxmlformats.org/drawingml/2006/main" xmlns:pic="http://schemas.openxmlformats.org/drawingml/2006/picture">
            <wp:extent cx="13716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400 |  | Назва компанії за лого</w:t>
      </w:r>
      <w:r>
        <w:t xml:space="preserve"> </w:t>
        <w:drawing>
          <wp:inline xmlns:a="http://schemas.openxmlformats.org/drawingml/2006/main" xmlns:pic="http://schemas.openxmlformats.org/drawingml/2006/picture">
            <wp:extent cx="13716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600 |  | Фільм за кадром</w:t>
      </w:r>
      <w:r>
        <w:t xml:space="preserve"> </w:t>
        <w:drawing>
          <wp:inline xmlns:a="http://schemas.openxmlformats.org/drawingml/2006/main" xmlns:pic="http://schemas.openxmlformats.org/drawingml/2006/picture">
            <wp:extent cx="1371600" cy="102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800 |  | Київ</w:t>
      </w:r>
      <w:r>
        <w:t xml:space="preserve"> </w:t>
        <w:drawing>
          <wp:inline xmlns:a="http://schemas.openxmlformats.org/drawingml/2006/main" xmlns:pic="http://schemas.openxmlformats.org/drawingml/2006/picture">
            <wp:extent cx="1371600" cy="102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1000 |  | Спортсмен за фото</w:t>
      </w:r>
      <w:r>
        <w:t xml:space="preserve"> </w:t>
        <w:drawing>
          <wp:inline xmlns:a="http://schemas.openxmlformats.org/drawingml/2006/main" xmlns:pic="http://schemas.openxmlformats.org/drawingml/2006/picture">
            <wp:extent cx="1371600" cy="1028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4A30"/>
          <w:sz w:val="32"/>
        </w:rPr>
        <w:t># Текст-питання, відповідь-картинка</w:t>
      </w:r>
    </w:p>
    <w:p>
      <w:r>
        <w:rPr>
          <w:sz w:val="22"/>
        </w:rPr>
        <w:t>200 | Хто зіграв Геракла в українському дубляжі? | Богдан Бенюк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400 | Прапор якої країни? | Японія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600 | Художник «Чорного квадрату»? | Малевич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800 | Архітектор Софії Київської? | Невідомий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1000 | Перший супутник Землі? | Спутнік-1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4A30"/>
          <w:sz w:val="32"/>
        </w:rPr>
        <w:t># Історія</w:t>
      </w:r>
    </w:p>
    <w:p>
      <w:r>
        <w:rPr>
          <w:sz w:val="22"/>
        </w:rPr>
        <w:t>200 | У якому році Україна проголосила незалежність? | 1991</w:t>
      </w:r>
    </w:p>
    <w:p>
      <w:r>
        <w:rPr>
          <w:sz w:val="22"/>
        </w:rPr>
        <w:t>400 | Хто був першим президентом незалежної України? | Леонід Кравчук</w:t>
      </w:r>
    </w:p>
    <w:p>
      <w:r>
        <w:rPr>
          <w:sz w:val="22"/>
        </w:rPr>
        <w:t>600 | Гетьман України 1918 року? | Павло Скоропадський</w:t>
      </w:r>
    </w:p>
    <w:p>
      <w:r>
        <w:rPr>
          <w:sz w:val="22"/>
        </w:rPr>
        <w:t>800 | Назва столиці Київської Русі? | Київ</w:t>
      </w:r>
    </w:p>
    <w:p>
      <w:r>
        <w:rPr>
          <w:sz w:val="22"/>
        </w:rPr>
        <w:t>1000 | У якому році відбулася битва під Крутами? | 1918</w:t>
      </w:r>
    </w:p>
    <w:p>
      <w:r>
        <w:rPr>
          <w:b/>
          <w:color w:val="E84A30"/>
          <w:sz w:val="32"/>
        </w:rPr>
        <w:t># Наука</w:t>
      </w:r>
    </w:p>
    <w:p>
      <w:r>
        <w:rPr>
          <w:sz w:val="22"/>
        </w:rPr>
        <w:t>200 | Хімічний символ золота? | Au</w:t>
      </w:r>
    </w:p>
    <w:p>
      <w:r>
        <w:rPr>
          <w:sz w:val="22"/>
        </w:rPr>
        <w:t>400 | Скільки планет у Сонячній системі? | 8</w:t>
      </w:r>
    </w:p>
    <w:p>
      <w:r>
        <w:rPr>
          <w:sz w:val="22"/>
        </w:rPr>
        <w:t>600 | Хто винайшов телефон? | Александр Белл</w:t>
      </w:r>
    </w:p>
    <w:p>
      <w:r>
        <w:rPr>
          <w:sz w:val="22"/>
        </w:rPr>
        <w:t>800 | Швидкість світла, км/с (приблизно)? | 300000</w:t>
      </w:r>
    </w:p>
    <w:p>
      <w:r>
        <w:rPr>
          <w:sz w:val="22"/>
        </w:rPr>
        <w:t>1000 | Хто сформулював теорію відносності? | Альберт Ейнштейн</w:t>
      </w:r>
    </w:p>
    <w:p>
      <w:r>
        <w:rPr>
          <w:b/>
          <w:color w:val="E84A30"/>
          <w:sz w:val="32"/>
        </w:rPr>
        <w:t># Спорт</w:t>
      </w:r>
    </w:p>
    <w:p>
      <w:r>
        <w:rPr>
          <w:sz w:val="22"/>
        </w:rPr>
        <w:t>200 | Скільки гравців у футбольній команді на полі? | 11</w:t>
      </w:r>
    </w:p>
    <w:p>
      <w:r>
        <w:rPr>
          <w:sz w:val="22"/>
        </w:rPr>
        <w:t>400 | У якому виді спорту вручають «Кубок Стенлі»? | Хокей</w:t>
      </w:r>
    </w:p>
    <w:p>
      <w:r>
        <w:rPr>
          <w:sz w:val="22"/>
        </w:rPr>
        <w:t>600 | Український боксер, чемпіон світу у важкій вазі? | Олександр Усик</w:t>
      </w:r>
    </w:p>
    <w:p>
      <w:r>
        <w:rPr>
          <w:sz w:val="22"/>
        </w:rPr>
        <w:t>800 | У якому році Україна виграла Євробаскет? | Не вигравала (питання-пастка)</w:t>
      </w:r>
    </w:p>
    <w:p>
      <w:r>
        <w:rPr>
          <w:sz w:val="22"/>
        </w:rPr>
        <w:t>1000 | Скільки золотих медалей виграв Михайло Фелпс? | 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